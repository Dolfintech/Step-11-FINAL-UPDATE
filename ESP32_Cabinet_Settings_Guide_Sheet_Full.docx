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ESP32 Cabinet Project – Settings Cheat Sheet</w:t>
      </w:r>
    </w:p>
    <w:p>
      <w:pPr>
        <w:pStyle w:val="Heading2"/>
      </w:pPr>
      <w:r>
        <w:t>1) LED Row — Brightness &amp; Timers</w:t>
      </w:r>
    </w:p>
    <w:p>
      <w:r>
        <w:t>What controls LED brightness</w:t>
      </w:r>
    </w:p>
    <w:p>
      <w:pPr>
        <w:pStyle w:val="ListBullet"/>
      </w:pPr>
      <w:r>
        <w:t>LED1 brightness comes from the lowest (dimmest) active source among SW2–SW5.</w:t>
      </w:r>
    </w:p>
    <w:p>
      <w:pPr>
        <w:pStyle w:val="ListBullet"/>
      </w:pPr>
      <w:r>
        <w:t>If no drawers are open, LED1 falls back to the SW1 baseline brightness.</w:t>
      </w:r>
    </w:p>
    <w:p>
      <w:pPr>
        <w:pStyle w:val="ListBullet"/>
      </w:pPr>
      <w:r>
        <w:t>LED2 brightness simply follows SW1.</w:t>
      </w:r>
    </w:p>
    <w:p>
      <w:pPr>
        <w:pStyle w:val="ListBullet"/>
      </w:pPr>
      <w:r>
        <w:t>Brightness is on a 0–255 scale (≈0–100%).</w:t>
      </w:r>
    </w:p>
    <w:p>
      <w:r>
        <w:t>Quick picks:</w:t>
        <w:br/>
        <w:t>25% → 64    50% → 128    75% → 191    100% → 255</w:t>
      </w:r>
    </w:p>
    <w:p>
      <w:r>
        <w:t>Where to edit brightness levels</w:t>
        <w:br/>
        <w:t>These values appear near the top of your sketch:</w:t>
      </w:r>
    </w:p>
    <w:p>
      <w:r>
        <w:rPr>
          <w:rFonts w:ascii="Consolas" w:hAnsi="Consolas"/>
          <w:color w:val="C00000"/>
          <w:sz w:val="20"/>
        </w:rPr>
        <w:t>// Baselines when SW1 is ON (door)</w:t>
      </w:r>
    </w:p>
    <w:p>
      <w:r>
        <w:rPr>
          <w:rFonts w:ascii="Consolas" w:hAnsi="Consolas"/>
          <w:color w:val="C00000"/>
          <w:sz w:val="20"/>
        </w:rPr>
        <w:t>const int SW1_LED1_LEVEL = 50;   // LED1 when only SW1 is ON</w:t>
      </w:r>
    </w:p>
    <w:p>
      <w:r>
        <w:rPr>
          <w:rFonts w:ascii="Consolas" w:hAnsi="Consolas"/>
          <w:color w:val="C00000"/>
          <w:sz w:val="20"/>
        </w:rPr>
        <w:t>const int SW1_LED2_LEVEL = 74;   // LED2 follows SW1</w:t>
      </w:r>
    </w:p>
    <w:p>
      <w:r>
        <w:rPr>
          <w:rFonts w:ascii="Consolas" w:hAnsi="Consolas"/>
          <w:color w:val="C00000"/>
          <w:sz w:val="20"/>
        </w:rPr>
      </w:r>
    </w:p>
    <w:p>
      <w:r>
        <w:rPr>
          <w:rFonts w:ascii="Consolas" w:hAnsi="Consolas"/>
          <w:color w:val="C00000"/>
          <w:sz w:val="20"/>
        </w:rPr>
        <w:t>// Drawer levels (used when drawers are open)</w:t>
      </w:r>
    </w:p>
    <w:p>
      <w:r>
        <w:rPr>
          <w:rFonts w:ascii="Consolas" w:hAnsi="Consolas"/>
          <w:color w:val="C00000"/>
          <w:sz w:val="20"/>
        </w:rPr>
        <w:t>const int SW2_LEVEL = 25;</w:t>
      </w:r>
    </w:p>
    <w:p>
      <w:r>
        <w:rPr>
          <w:rFonts w:ascii="Consolas" w:hAnsi="Consolas"/>
          <w:color w:val="C00000"/>
          <w:sz w:val="20"/>
        </w:rPr>
        <w:t>const int SW3_LEVEL = 90;</w:t>
      </w:r>
    </w:p>
    <w:p>
      <w:r>
        <w:rPr>
          <w:rFonts w:ascii="Consolas" w:hAnsi="Consolas"/>
          <w:color w:val="C00000"/>
          <w:sz w:val="20"/>
        </w:rPr>
        <w:t>const int SW4_LEVEL = 150;</w:t>
      </w:r>
    </w:p>
    <w:p>
      <w:r>
        <w:rPr>
          <w:rFonts w:ascii="Consolas" w:hAnsi="Consolas"/>
          <w:color w:val="C00000"/>
          <w:sz w:val="20"/>
        </w:rPr>
        <w:t>const int SW5_LEVEL = 255;</w:t>
      </w:r>
    </w:p>
    <w:p>
      <w:r>
        <w:t>How to change LED1 brightness</w:t>
      </w:r>
    </w:p>
    <w:p>
      <w:pPr>
        <w:pStyle w:val="ListBullet"/>
      </w:pPr>
      <w:r>
        <w:t>When only SW1 is ON → change SW1_LED1_LEVEL.</w:t>
      </w:r>
    </w:p>
    <w:p>
      <w:pPr>
        <w:pStyle w:val="ListBullet"/>
      </w:pPr>
      <w:r>
        <w:t>When a drawer switch is ON → change SW2_LEVEL, SW3_LEVEL, SW4_LEVEL, SW5_LEVEL.</w:t>
      </w:r>
    </w:p>
    <w:p>
      <w:r>
        <w:t>Note: If multiple drawers are open, LED1 uses the dimmest value.</w:t>
      </w:r>
    </w:p>
    <w:p>
      <w:r>
        <w:t>How to change LED2 brightness</w:t>
      </w:r>
    </w:p>
    <w:p>
      <w:r>
        <w:rPr>
          <w:rFonts w:ascii="Consolas" w:hAnsi="Consolas"/>
          <w:color w:val="C00000"/>
          <w:sz w:val="20"/>
        </w:rPr>
        <w:t>// LED2 follows SW1</w:t>
      </w:r>
    </w:p>
    <w:p>
      <w:r>
        <w:rPr>
          <w:rFonts w:ascii="Consolas" w:hAnsi="Consolas"/>
          <w:color w:val="C00000"/>
          <w:sz w:val="20"/>
        </w:rPr>
        <w:t>const int SW1_LED2_LEVEL = 74;</w:t>
      </w:r>
    </w:p>
    <w:p>
      <w:r>
        <w:rPr>
          <w:rFonts w:ascii="Consolas" w:hAnsi="Consolas"/>
          <w:color w:val="C00000"/>
          <w:sz w:val="20"/>
        </w:rPr>
        <w:t>// Example: set LED2 ≈ 75%</w:t>
      </w:r>
    </w:p>
    <w:p>
      <w:r>
        <w:rPr>
          <w:rFonts w:ascii="Consolas" w:hAnsi="Consolas"/>
          <w:color w:val="C00000"/>
          <w:sz w:val="20"/>
        </w:rPr>
        <w:t>// const int SW1_LED2_LEVEL = 191;</w:t>
      </w:r>
    </w:p>
    <w:p>
      <w:r>
        <w:t>Courtesy Floor (LED1 only)</w:t>
        <w:br/>
        <w:t>This sets the minimum brightness for LED1 when the door (SW1) or SW2 first turns ON:</w:t>
      </w:r>
    </w:p>
    <w:p>
      <w:r>
        <w:rPr>
          <w:rFonts w:ascii="Consolas" w:hAnsi="Consolas"/>
          <w:color w:val="C00000"/>
          <w:sz w:val="20"/>
        </w:rPr>
        <w:t>const int LED1_COURTESY_LEVEL = (int)(255 * 0.03f + 0.5f);  // ≈3%</w:t>
      </w:r>
    </w:p>
    <w:p>
      <w:r>
        <w:t>Examples:</w:t>
        <w:br/>
        <w:t>• 5% → 13</w:t>
        <w:br/>
        <w:t>• 10% → 26</w:t>
        <w:br/>
        <w:t>If your regular brightness is lower than this during courtesy mode, LED1 will still show at least the courtesy floor.</w:t>
      </w:r>
    </w:p>
    <w:p>
      <w:r>
        <w:t>⭐ LED Timers (NEW)</w:t>
        <w:br/>
        <w:t>Your LEDs have two timer types you can adjust:</w:t>
      </w:r>
    </w:p>
    <w:p>
      <w:r>
        <w:t>A) LED Auto-Off Timer (LED1 + LED2)</w:t>
        <w:br/>
        <w:t>This is the timer that turns an LED OFF after being ON continuously:</w:t>
      </w:r>
    </w:p>
    <w:p>
      <w:r>
        <w:rPr>
          <w:rFonts w:ascii="Consolas" w:hAnsi="Consolas"/>
          <w:color w:val="C00000"/>
          <w:sz w:val="20"/>
        </w:rPr>
        <w:t>const unsigned long LED_AUTO_OFF_MS = 4UL * 60UL * 1000UL;  // 4 minutes</w:t>
      </w:r>
    </w:p>
    <w:p>
      <w:r>
        <w:t>Change it to:</w:t>
        <w:br/>
        <w:t>• 6 minutes → 6UL * 60UL * 1000UL</w:t>
        <w:br/>
        <w:t>• 10 minutes → 10UL * 60UL * 1000UL</w:t>
        <w:br/>
        <w:t>• Disable auto-off → set to 0</w:t>
      </w:r>
    </w:p>
    <w:p>
      <w:r>
        <w:t>B) LED1 Courtesy Timer (LED1 only)</w:t>
        <w:br/>
        <w:t>Controls how long LED1 stays at the courtesy brightness after SW1 or SW2 triggers it:</w:t>
      </w:r>
    </w:p>
    <w:p>
      <w:r>
        <w:rPr>
          <w:rFonts w:ascii="Consolas" w:hAnsi="Consolas"/>
          <w:color w:val="C00000"/>
          <w:sz w:val="20"/>
        </w:rPr>
        <w:t>const unsigned long LED1_COURTESY_MS = 4UL * 60UL * 1000UL;  // 4 minutes</w:t>
      </w:r>
    </w:p>
    <w:p>
      <w:r>
        <w:t>Change to:</w:t>
        <w:br/>
        <w:t>• 6 minutes → 6UL * 60UL * 1000UL</w:t>
        <w:br/>
        <w:t>• 1 minute → 1UL * 60UL * 1000UL</w:t>
        <w:br/>
        <w:t>• Disable courtesy → 0</w:t>
      </w:r>
    </w:p>
    <w:p>
      <w:r>
        <w:t>Optional: Fade Feel &amp; Polarity</w:t>
      </w:r>
    </w:p>
    <w:p>
      <w:r>
        <w:rPr>
          <w:rFonts w:ascii="Consolas" w:hAnsi="Consolas"/>
          <w:color w:val="C00000"/>
          <w:sz w:val="20"/>
        </w:rPr>
        <w:t>const unsigned long FADE_TIME_MS_LED1 = 2000;</w:t>
      </w:r>
    </w:p>
    <w:p>
      <w:r>
        <w:rPr>
          <w:rFonts w:ascii="Consolas" w:hAnsi="Consolas"/>
          <w:color w:val="C00000"/>
          <w:sz w:val="20"/>
        </w:rPr>
        <w:t>const unsigned long FADE_TIME_MS_LED2 = 2000;</w:t>
      </w:r>
    </w:p>
    <w:p>
      <w:r>
        <w:rPr>
          <w:rFonts w:ascii="Consolas" w:hAnsi="Consolas"/>
          <w:color w:val="C00000"/>
          <w:sz w:val="20"/>
        </w:rPr>
      </w:r>
    </w:p>
    <w:p>
      <w:r>
        <w:rPr>
          <w:rFonts w:ascii="Consolas" w:hAnsi="Consolas"/>
          <w:color w:val="C00000"/>
          <w:sz w:val="20"/>
        </w:rPr>
        <w:t>const bool INVERT = false;   // Set true if LED driver is active-LOW</w:t>
      </w:r>
    </w:p>
    <w:p>
      <w:pPr>
        <w:pStyle w:val="Heading2"/>
      </w:pPr>
      <w:r>
        <w:t>2) Switch Row (SW1–SW5)</w:t>
      </w:r>
    </w:p>
    <w:p>
      <w:r>
        <w:t>OLED row example:</w:t>
        <w:br/>
        <w:t>SW1:ON  SW2:OFF  SW3:ON  SW4:OFF  SW5:OFF</w:t>
        <w:br/>
        <w:t>This row shows the live state of all switches.</w:t>
        <w:br/>
        <w:t>Because the switches are wired active-LOW, the OLED will show:</w:t>
        <w:br/>
        <w:t>• ON → switch pin is LOW (pressed / door open / drawer open)</w:t>
        <w:br/>
        <w:t>• OFF → switch pin is HIGH (released / door closed / drawer closed)</w:t>
      </w:r>
    </w:p>
    <w:p>
      <w:r>
        <w:t>⭐ Switch Pins (hardware connections)</w:t>
        <w:br/>
        <w:t>(Do not modify these unless you physically rewire the cabinet.)</w:t>
      </w:r>
    </w:p>
    <w:p>
      <w:r>
        <w:rPr>
          <w:rFonts w:ascii="Consolas" w:hAnsi="Consolas"/>
          <w:color w:val="C00000"/>
          <w:sz w:val="20"/>
        </w:rPr>
        <w:t>const int SW1_PIN = 4;    // Door</w:t>
      </w:r>
    </w:p>
    <w:p>
      <w:r>
        <w:rPr>
          <w:rFonts w:ascii="Consolas" w:hAnsi="Consolas"/>
          <w:color w:val="C00000"/>
          <w:sz w:val="20"/>
        </w:rPr>
        <w:t>const int SW2_PIN = 19;   // Top drawer above door</w:t>
      </w:r>
    </w:p>
    <w:p>
      <w:r>
        <w:rPr>
          <w:rFonts w:ascii="Consolas" w:hAnsi="Consolas"/>
          <w:color w:val="C00000"/>
          <w:sz w:val="20"/>
        </w:rPr>
        <w:t>const int SW3_PIN = 13;   // Drawer behind door</w:t>
      </w:r>
    </w:p>
    <w:p>
      <w:r>
        <w:rPr>
          <w:rFonts w:ascii="Consolas" w:hAnsi="Consolas"/>
          <w:color w:val="C00000"/>
          <w:sz w:val="20"/>
        </w:rPr>
        <w:t>const int SW4_PIN = 14;   // Drawer behind door</w:t>
      </w:r>
    </w:p>
    <w:p>
      <w:r>
        <w:rPr>
          <w:rFonts w:ascii="Consolas" w:hAnsi="Consolas"/>
          <w:color w:val="C00000"/>
          <w:sz w:val="20"/>
        </w:rPr>
        <w:t>const int SW5_PIN = 27;   // Drawer behind door</w:t>
      </w:r>
    </w:p>
    <w:p>
      <w:r>
        <w:t>⭐ Switch Logic Interpretation (important)</w:t>
        <w:br/>
        <w:t>Right now, each switch uses active-LOW logic:</w:t>
      </w:r>
    </w:p>
    <w:p>
      <w:r>
        <w:rPr>
          <w:rFonts w:ascii="Consolas" w:hAnsi="Consolas"/>
          <w:color w:val="C00000"/>
          <w:sz w:val="20"/>
        </w:rPr>
        <w:t>bool s1 = (digitalRead(SW1_PIN) == HIGH); // HIGH = released (OFF), LOW = pressed (ON)</w:t>
      </w:r>
    </w:p>
    <w:p>
      <w:r>
        <w:t>Meaning:</w:t>
        <w:br/>
        <w:t>• LOW (0V) → ON</w:t>
        <w:br/>
        <w:t>• HIGH (3.3V) → OFF</w:t>
        <w:br/>
        <w:t>If any switch acts backwards on the screen (e.g., shows ON when it should be OFF), then invert its interpretation.</w:t>
      </w:r>
    </w:p>
    <w:p>
      <w:r>
        <w:t>⭐ How to flip a switch that reacts backward</w:t>
        <w:br/>
        <w:t>(You normally won’t need this, but it’s good to know.)</w:t>
        <w:br/>
        <w:t>Current logic:</w:t>
      </w:r>
    </w:p>
    <w:p>
      <w:r>
        <w:rPr>
          <w:rFonts w:ascii="Consolas" w:hAnsi="Consolas"/>
          <w:color w:val="C00000"/>
          <w:sz w:val="20"/>
        </w:rPr>
        <w:t>bool s1 = (digitalRead(SW1_PIN) == HIGH);</w:t>
      </w:r>
    </w:p>
    <w:p>
      <w:r>
        <w:t>To reverse it, change to:</w:t>
      </w:r>
    </w:p>
    <w:p>
      <w:r>
        <w:rPr>
          <w:rFonts w:ascii="Consolas" w:hAnsi="Consolas"/>
          <w:color w:val="C00000"/>
          <w:sz w:val="20"/>
        </w:rPr>
        <w:t>bool s1 = (digitalRead(SW1_PIN) == LOW);</w:t>
      </w:r>
    </w:p>
    <w:p>
      <w:r>
        <w:t>Example — flipping only SW3:</w:t>
      </w:r>
    </w:p>
    <w:p>
      <w:r>
        <w:rPr>
          <w:rFonts w:ascii="Consolas" w:hAnsi="Consolas"/>
          <w:color w:val="C00000"/>
          <w:sz w:val="20"/>
        </w:rPr>
        <w:t>bool s3 = (digitalRead(SW3_PIN) == LOW);</w:t>
      </w:r>
    </w:p>
    <w:p>
      <w:r>
        <w:t>⭐ Edge Detection (advanced)</w:t>
        <w:br/>
        <w:t>Your system uses edges (changes) from SW1 &amp; SW2 for:</w:t>
        <w:br/>
        <w:t>• LED1 courtesy timer</w:t>
        <w:br/>
        <w:t>• LED1 lockout reset</w:t>
        <w:br/>
        <w:t>• Door-open events</w:t>
        <w:br/>
        <w:t>• Drawer-open timer resets</w:t>
        <w:br/>
        <w:t>Example:</w:t>
      </w:r>
    </w:p>
    <w:p>
      <w:r>
        <w:rPr>
          <w:rFonts w:ascii="Consolas" w:hAnsi="Consolas"/>
          <w:color w:val="C00000"/>
          <w:sz w:val="20"/>
        </w:rPr>
        <w:t>bool s1FallingEdge = (prevS1 &amp;&amp; !s1);  // OFF → ON</w:t>
      </w:r>
    </w:p>
    <w:p>
      <w:r>
        <w:rPr>
          <w:rFonts w:ascii="Consolas" w:hAnsi="Consolas"/>
          <w:color w:val="C00000"/>
          <w:sz w:val="20"/>
        </w:rPr>
        <w:t>bool s1RisingEdge  = (!prevS1 &amp;&amp; s1);  // ON → OFF</w:t>
      </w:r>
    </w:p>
    <w:p>
      <w:r>
        <w:t>If you ever flip the logic of a switch, edge definitions must follow the same interpretation.</w:t>
        <w:br/>
        <w:t>(Your current setup already matches active-LOW wiring correctly.)</w:t>
      </w:r>
    </w:p>
    <w:p>
      <w:r>
        <w:t>⭐ Summary (Switch Row behavior)</w:t>
        <w:br/>
        <w:t>• Switches are active-LOW</w:t>
        <w:br/>
        <w:t>• OLED shows ON/OFF based on your defined logic</w:t>
        <w:br/>
        <w:t>• SW1 and SW2 directly influence LED courtesy-timer behavior</w:t>
        <w:br/>
        <w:t>• All switches contribute to determining LED1 brightness</w:t>
        <w:br/>
        <w:t>• SW1 is also used for manual fan activation (3-sec press)</w:t>
      </w:r>
    </w:p>
    <w:p>
      <w:pPr>
        <w:pStyle w:val="Heading2"/>
      </w:pPr>
      <w:r>
        <w:t>3) Fan Speed / RPM Row</w:t>
      </w:r>
    </w:p>
    <w:p>
      <w:r>
        <w:t>OLED row example:</w:t>
        <w:br/>
        <w:t>SPD: 50%  RPM:1234  T:01:45</w:t>
        <w:br/>
        <w:t>• SPD: 50% → current fan PWM duty (0–100%).</w:t>
        <w:br/>
        <w:t>• RPM:1234 → smoothed tach reading from the fan.</w:t>
        <w:br/>
        <w:t>• T:01:45 → manual-fan timer only shown while manual mode is active (driven by fanOffAtMs and the manual 6-minute curve).</w:t>
      </w:r>
    </w:p>
    <w:p>
      <w:r>
        <w:t>⭐ Humidity-Based Fan Trigger Points</w:t>
        <w:br/>
        <w:t>The fan normally runs automatically from humidity, using this block:</w:t>
      </w:r>
    </w:p>
    <w:p>
      <w:r>
        <w:rPr>
          <w:rFonts w:ascii="Consolas" w:hAnsi="Consolas"/>
          <w:color w:val="C00000"/>
          <w:sz w:val="20"/>
        </w:rPr>
        <w:t>if (h &gt;= 82.0f)      { humidityDuty = 255; }</w:t>
      </w:r>
    </w:p>
    <w:p>
      <w:r>
        <w:rPr>
          <w:rFonts w:ascii="Consolas" w:hAnsi="Consolas"/>
          <w:color w:val="C00000"/>
          <w:sz w:val="20"/>
        </w:rPr>
        <w:t>else if (h &gt;= 80.0f) { humidityDuty = 191; }</w:t>
      </w:r>
    </w:p>
    <w:p>
      <w:r>
        <w:rPr>
          <w:rFonts w:ascii="Consolas" w:hAnsi="Consolas"/>
          <w:color w:val="C00000"/>
          <w:sz w:val="20"/>
        </w:rPr>
        <w:t>else if (h &gt;= 78.0f) { humidityDuty = 128; }</w:t>
      </w:r>
    </w:p>
    <w:p>
      <w:r>
        <w:rPr>
          <w:rFonts w:ascii="Consolas" w:hAnsi="Consolas"/>
          <w:color w:val="C00000"/>
          <w:sz w:val="20"/>
        </w:rPr>
        <w:t>else if (h &gt;= 75.0f) { humidityDuty = 64;  }</w:t>
      </w:r>
    </w:p>
    <w:p>
      <w:r>
        <w:rPr>
          <w:rFonts w:ascii="Consolas" w:hAnsi="Consolas"/>
          <w:color w:val="C00000"/>
          <w:sz w:val="20"/>
        </w:rPr>
        <w:t>else if (h &gt;= 74.0f) { humidityDuty = 26;  }</w:t>
      </w:r>
    </w:p>
    <w:p>
      <w:r>
        <w:rPr>
          <w:rFonts w:ascii="Consolas" w:hAnsi="Consolas"/>
          <w:color w:val="C00000"/>
          <w:sz w:val="20"/>
        </w:rPr>
        <w:t>else if (h &gt;= 72.0f) { humidityDuty = fanWasOn ? 26 : 0; }</w:t>
      </w:r>
    </w:p>
    <w:p>
      <w:r>
        <w:rPr>
          <w:rFonts w:ascii="Consolas" w:hAnsi="Consolas"/>
          <w:color w:val="C00000"/>
          <w:sz w:val="20"/>
        </w:rPr>
        <w:t>else                 { humidityDuty = 0;   }</w:t>
      </w:r>
    </w:p>
    <w:p>
      <w:r>
        <w:t>Rough percent equivalents (0–255 scale):</w:t>
        <w:br/>
        <w:t>• 255 ≈ 100%</w:t>
        <w:br/>
        <w:t>• 191 ≈ 75%</w:t>
        <w:br/>
        <w:t>• 128 ≈ 50%</w:t>
        <w:br/>
        <w:t>• 64 ≈ 25%</w:t>
        <w:br/>
        <w:t>• 26 ≈ 10%</w:t>
      </w:r>
    </w:p>
    <w:p>
      <w:r>
        <w:t>How to adjust behavior:</w:t>
        <w:br/>
        <w:t>• To make the fan start earlier, lower the humidity thresholds.</w:t>
        <w:br/>
        <w:t>Example: start strong fan at 78% instead of 82%:</w:t>
        <w:br/>
        <w:t>if (h &gt;= 78.0f)      { humidityDuty = 255; }</w:t>
        <w:br/>
        <w:t>else if (h &gt;= 76.0f) { humidityDuty = 191; }</w:t>
        <w:br/>
        <w:t>...</w:t>
        <w:br/>
        <w:t>• To make the fan less aggressive, lower the duty values.</w:t>
        <w:br/>
        <w:t>Example: make the top stage ≈75% instead of 100%:</w:t>
        <w:br/>
        <w:t>if (h &gt;= 82.0f)      { humidityDuty = 191; }   // 75% instead of 100%</w:t>
        <w:br/>
        <w:t>else if (h &gt;= 80.0f) { humidityDuty = 128; }   // 50%</w:t>
        <w:br/>
        <w:t>...</w:t>
        <w:br/>
        <w:t>• To keep fan from chattering ON/OFF around a threshold, notice this line:</w:t>
        <w:br/>
        <w:t>else if (h &gt;= 72.0f) { humidityDuty = fanWasOn ? 26 : 0; }</w:t>
        <w:br/>
        <w:t>That creates a little hysteresis:</w:t>
        <w:br/>
        <w:t>• If fan was already ON, it keeps running down to 72% at a low speed.</w:t>
        <w:br/>
        <w:t>• If fan was OFF, it won’t suddenly turn on at 72% unless a higher stage triggers it.</w:t>
      </w:r>
    </w:p>
    <w:p>
      <w:r>
        <w:t>⭐ Manual Fan Start (Hold SW1 ~3 seconds)</w:t>
        <w:br/>
        <w:t>When you hold SW1 for 3 seconds, the code starts a 6-minute fan curve:</w:t>
      </w:r>
    </w:p>
    <w:p>
      <w:r>
        <w:rPr>
          <w:rFonts w:ascii="Consolas" w:hAnsi="Consolas"/>
          <w:color w:val="C00000"/>
          <w:sz w:val="20"/>
        </w:rPr>
        <w:t>const unsigned long FAN_MANUAL_RAMP_MS  = 1UL * 60UL * 1000UL;  // 1 minute</w:t>
      </w:r>
    </w:p>
    <w:p>
      <w:r>
        <w:rPr>
          <w:rFonts w:ascii="Consolas" w:hAnsi="Consolas"/>
          <w:color w:val="C00000"/>
          <w:sz w:val="20"/>
        </w:rPr>
        <w:t>const unsigned long FAN_MANUAL_HOLD_MS  = 4UL * 60UL * 1000UL;  // 4 minutes</w:t>
      </w:r>
    </w:p>
    <w:p>
      <w:r>
        <w:rPr>
          <w:rFonts w:ascii="Consolas" w:hAnsi="Consolas"/>
          <w:color w:val="C00000"/>
          <w:sz w:val="20"/>
        </w:rPr>
        <w:t>const unsigned long FAN_MANUAL_DECEL_MS = 1UL * 60UL * 1000UL;  // 1 minute</w:t>
      </w:r>
    </w:p>
    <w:p>
      <w:r>
        <w:rPr>
          <w:rFonts w:ascii="Consolas" w:hAnsi="Consolas"/>
          <w:color w:val="C00000"/>
          <w:sz w:val="20"/>
        </w:rPr>
      </w:r>
    </w:p>
    <w:p>
      <w:r>
        <w:rPr>
          <w:rFonts w:ascii="Consolas" w:hAnsi="Consolas"/>
          <w:color w:val="C00000"/>
          <w:sz w:val="20"/>
        </w:rPr>
        <w:t>// Total manual time:</w:t>
      </w:r>
    </w:p>
    <w:p>
      <w:r>
        <w:rPr>
          <w:rFonts w:ascii="Consolas" w:hAnsi="Consolas"/>
          <w:color w:val="C00000"/>
          <w:sz w:val="20"/>
        </w:rPr>
        <w:t>// FAN_MANUAL_TOTAL_MS =</w:t>
      </w:r>
    </w:p>
    <w:p>
      <w:r>
        <w:rPr>
          <w:rFonts w:ascii="Consolas" w:hAnsi="Consolas"/>
          <w:color w:val="C00000"/>
          <w:sz w:val="20"/>
        </w:rPr>
        <w:t>//    (FAN_MANUAL_RAMP_MS + FAN_MANUAL_HOLD_MS + FAN_MANUAL_DECEL_MS);</w:t>
      </w:r>
    </w:p>
    <w:p>
      <w:r>
        <w:t>Shape of the curve:</w:t>
        <w:br/>
        <w:t>1. Ramp up (1 min): from MANUAL_MIN_PCT → MANUAL_MAX_PCT</w:t>
        <w:br/>
        <w:t>2. Hold (4 min): at MANUAL_MAX_PCT</w:t>
        <w:br/>
        <w:t>3. Decel (1 min): from MANUAL_MAX_PCT → MANUAL_MIN_PCT, then OFF</w:t>
      </w:r>
    </w:p>
    <w:p>
      <w:r>
        <w:rPr>
          <w:rFonts w:ascii="Consolas" w:hAnsi="Consolas"/>
          <w:color w:val="C00000"/>
          <w:sz w:val="20"/>
        </w:rPr>
        <w:t>const float MANUAL_MIN_PCT = 5.0f;   // bottom of manual curve</w:t>
      </w:r>
    </w:p>
    <w:p>
      <w:r>
        <w:rPr>
          <w:rFonts w:ascii="Consolas" w:hAnsi="Consolas"/>
          <w:color w:val="C00000"/>
          <w:sz w:val="20"/>
        </w:rPr>
        <w:t>const float MANUAL_MAX_PCT = 75.0f;  // top of manual curve</w:t>
      </w:r>
    </w:p>
    <w:p>
      <w:r>
        <w:t>So you can tune:</w:t>
        <w:br/>
        <w:t>• Softer / quieter manual mode → reduce MANUAL_MAX_PCT.</w:t>
        <w:br/>
        <w:t>• Gentle breeze only → lower both MANUAL_MIN_PCT and MANUAL_MAX_PCT.</w:t>
      </w:r>
    </w:p>
    <w:p>
      <w:r>
        <w:t>⭐ Minimum Running Duty (stall protection — in depth)</w:t>
      </w:r>
    </w:p>
    <w:p>
      <w:r>
        <w:rPr>
          <w:rFonts w:ascii="Consolas" w:hAnsi="Consolas"/>
          <w:color w:val="C00000"/>
          <w:sz w:val="20"/>
        </w:rPr>
        <w:t>const int  FAN_MIN_RUN_DUTY   = 25;   // ~10% duty</w:t>
      </w:r>
    </w:p>
    <w:p>
      <w:r>
        <w:rPr>
          <w:rFonts w:ascii="Consolas" w:hAnsi="Consolas"/>
          <w:color w:val="C00000"/>
          <w:sz w:val="20"/>
        </w:rPr>
        <w:t>const unsigned long FAN_KICK_MS = 400;</w:t>
      </w:r>
    </w:p>
    <w:p>
      <w:r>
        <w:t>On the 0–255 scale:</w:t>
        <w:br/>
        <w:t>• FAN_MIN_RUN_DUTY = 25 → about 10% PWM</w:t>
        <w:br/>
        <w:t>This prevents the fan from trying to run at uselessly low duty cycles.</w:t>
        <w:br/>
        <w:t>There is also kick-start logic that briefly runs the fan at full power to overcome static friction.</w:t>
      </w:r>
    </w:p>
    <w:p>
      <w:r>
        <w:t>🔧 How to choose a good FAN_MIN_RUN_DUTY for your fan</w:t>
        <w:br/>
        <w:t>1. Find the “stall point” by testing low duties.</w:t>
        <w:br/>
        <w:t>2. Set FAN_MIN_RUN_DUTY slightly above that value.</w:t>
        <w:br/>
        <w:t>3. Re-test humidity stages so your lowest active duty is ≥ FAN_MIN_RUN_DUTY.</w:t>
      </w:r>
    </w:p>
    <w:p>
      <w:pPr>
        <w:pStyle w:val="Heading2"/>
      </w:pPr>
      <w:r>
        <w:t>4) Humidity Control Row</w:t>
      </w:r>
    </w:p>
    <w:p>
      <w:r>
        <w:t>Your cabinet automatically adjusts the fan speed based on humidity readings from the DHT22 sensor.</w:t>
        <w:br/>
        <w:t>The OLED indirectly reflects this by showing:</w:t>
        <w:br/>
        <w:t>SPD: 50%   RPM:1234   T:01:45</w:t>
        <w:br/>
        <w:t>(Where SPD is the humidity-driven or manual fan duty.)</w:t>
      </w:r>
    </w:p>
    <w:p>
      <w:r>
        <w:t>⭐ Humidity Trigger Table (Fan Speed Based on RH%)</w:t>
        <w:br/>
        <w:t>This block determines WHEN the fan turns on and HOW FAST it runs:</w:t>
      </w:r>
    </w:p>
    <w:p>
      <w:r>
        <w:rPr>
          <w:rFonts w:ascii="Consolas" w:hAnsi="Consolas"/>
          <w:color w:val="C00000"/>
          <w:sz w:val="20"/>
        </w:rPr>
        <w:t>if (h &gt;= 82.0f)      { humidityDuty = 255; }</w:t>
      </w:r>
    </w:p>
    <w:p>
      <w:r>
        <w:rPr>
          <w:rFonts w:ascii="Consolas" w:hAnsi="Consolas"/>
          <w:color w:val="C00000"/>
          <w:sz w:val="20"/>
        </w:rPr>
        <w:t>else if (h &gt;= 80.0f) { humidityDuty = 191; }</w:t>
      </w:r>
    </w:p>
    <w:p>
      <w:r>
        <w:rPr>
          <w:rFonts w:ascii="Consolas" w:hAnsi="Consolas"/>
          <w:color w:val="C00000"/>
          <w:sz w:val="20"/>
        </w:rPr>
        <w:t>else if (h &gt;= 78.0f) { humidityDuty = 128; }</w:t>
      </w:r>
    </w:p>
    <w:p>
      <w:r>
        <w:rPr>
          <w:rFonts w:ascii="Consolas" w:hAnsi="Consolas"/>
          <w:color w:val="C00000"/>
          <w:sz w:val="20"/>
        </w:rPr>
        <w:t>else if (h &gt;= 75.0f) { humidityDuty = 64;  }</w:t>
      </w:r>
    </w:p>
    <w:p>
      <w:r>
        <w:rPr>
          <w:rFonts w:ascii="Consolas" w:hAnsi="Consolas"/>
          <w:color w:val="C00000"/>
          <w:sz w:val="20"/>
        </w:rPr>
        <w:t>else if (h &gt;= 74.0f) { humidityDuty = 26;  }</w:t>
      </w:r>
    </w:p>
    <w:p>
      <w:r>
        <w:rPr>
          <w:rFonts w:ascii="Consolas" w:hAnsi="Consolas"/>
          <w:color w:val="C00000"/>
          <w:sz w:val="20"/>
        </w:rPr>
        <w:t>else                 { humidityDuty = 0;   }</w:t>
      </w:r>
    </w:p>
    <w:p>
      <w:r>
        <w:t>What this means in plain English:</w:t>
      </w:r>
    </w:p>
    <w:p>
      <w:r>
        <w:t>Humidity (RH%)   Approx Fan %   Duty (0–255)   Description</w:t>
        <w:br/>
        <w:t>≥ 82%             100%            255             Full power</w:t>
        <w:br/>
        <w:t>≥ 80%             ~75%            191             Strong</w:t>
        <w:br/>
        <w:t>≥ 78%             ~50%            128             Medium</w:t>
        <w:br/>
        <w:t>≥ 75%             ~25%            64              Low/quiet</w:t>
        <w:br/>
        <w:t>≥ 74%             ~10%            26              Minimum “breeze”</w:t>
        <w:br/>
        <w:t>&lt; 74%              0%             0               Fan OFF</w:t>
      </w:r>
    </w:p>
    <w:p>
      <w:r>
        <w:t>⭐ How to adjust humidity activation points</w:t>
        <w:br/>
        <w:t>You may change both the thresholds (RH%) and the duty values (0–255).</w:t>
        <w:br/>
        <w:t>Example: Start the fan earlier at 70% humidity:</w:t>
        <w:br/>
        <w:t>else if (h &gt;= 70.0f) { humidityDuty = 26; }</w:t>
        <w:br/>
        <w:t>Example: Make the 78% tier stronger:</w:t>
        <w:br/>
        <w:t>else if (h &gt;= 78.0f) { humidityDuty = 160; }</w:t>
      </w:r>
    </w:p>
    <w:p>
      <w:r>
        <w:t>⭐ How to change “no-fan” zone</w:t>
        <w:br/>
        <w:t>If you want the fan completely off below 72% instead of 74%:</w:t>
        <w:br/>
        <w:t>else if (h &gt;= 72.0f) { humidityDuty = 26; }</w:t>
        <w:br/>
        <w:t>else                 { humidityDuty = 0; }</w:t>
      </w:r>
    </w:p>
    <w:p>
      <w:r>
        <w:t>⭐ How to tune humidity sensitivity</w:t>
        <w:br/>
        <w:t>Raise thresholds = fan runs less often.</w:t>
        <w:br/>
        <w:t>Lower thresholds = fan activates sooner.</w:t>
        <w:br/>
        <w:t>You can also simplify to a 3-speed system:</w:t>
        <w:br/>
        <w:t>if (h &gt;= 80.0f)      { humidityDuty = 255; }</w:t>
        <w:br/>
        <w:t>else if (h &gt;= 75.0f) { humidityDuty = 128; }</w:t>
        <w:br/>
        <w:t>else if (h &gt;= 70.0f) { humidityDuty = 64;  }</w:t>
        <w:br/>
        <w:t>else                 { humidityDuty = 0;   }</w:t>
      </w:r>
    </w:p>
    <w:p>
      <w:r>
        <w:t>⭐ Interaction with manual mode</w:t>
        <w:br/>
        <w:t>Humidity control is disabled while manual fan mode is active.</w:t>
        <w:br/>
        <w:t>Manual mode overrides:</w:t>
        <w:br/>
        <w:t>• humidity thresholds</w:t>
        <w:br/>
        <w:t>• minimum duty rules</w:t>
        <w:br/>
        <w:t>• auto-off rules</w:t>
        <w:br/>
        <w:t>When manual mode ends, humidity control resumes automatically.</w:t>
      </w:r>
    </w:p>
    <w:p>
      <w:r>
        <w:t>⭐ Minimum Running Duty (stall protection)</w:t>
        <w:br/>
        <w:t>Even if humidity wants a very low fan speed, the system prevents the fan from stalling:</w:t>
      </w:r>
    </w:p>
    <w:p>
      <w:r>
        <w:rPr>
          <w:rFonts w:ascii="Consolas" w:hAnsi="Consolas"/>
          <w:color w:val="C00000"/>
          <w:sz w:val="20"/>
        </w:rPr>
        <w:t>const int FAN_MIN_RUN_DUTY = 25;</w:t>
      </w:r>
    </w:p>
    <w:p>
      <w:r>
        <w:t>If your fan still stalls at low duty: increase FAN_MIN_RUN_DUTY.</w:t>
        <w:br/>
        <w:t>If your fan works great at low speed: you can lower it.</w:t>
        <w:br/>
        <w:t>Summary: fan speed increases with RH%, all values are editable, and minimum duty prevents stalling.</w:t>
      </w:r>
    </w:p>
    <w:p>
      <w:pPr>
        <w:pStyle w:val="Heading2"/>
      </w:pPr>
      <w:r>
        <w:t>5) Wood Moisture Row</w:t>
      </w:r>
    </w:p>
    <w:p>
      <w:r>
        <w:t>OLED example:</w:t>
        <w:br/>
        <w:t>Wood Moisture: 11.2%</w:t>
        <w:br/>
        <w:t>SM: -25488</w:t>
        <w:br/>
        <w:t>The wood-moisture system is built around:</w:t>
        <w:br/>
        <w:t>• ADS1115 ADC</w:t>
        <w:br/>
        <w:t>• Differential electrode probe</w:t>
        <w:br/>
        <w:t>• Median + EMA smoothing</w:t>
        <w:br/>
        <w:t>• Calibration table with anchor shifting</w:t>
        <w:br/>
        <w:t>• Nonlinear mapping from counts → % moisture</w:t>
      </w:r>
    </w:p>
    <w:p>
      <w:r>
        <w:t>⭐ Where Moisture Is Read</w:t>
        <w:br/>
        <w:t>Main read function:</w:t>
      </w:r>
    </w:p>
    <w:p>
      <w:r>
        <w:rPr>
          <w:rFonts w:ascii="Consolas" w:hAnsi="Consolas"/>
          <w:color w:val="C00000"/>
          <w:sz w:val="20"/>
        </w:rPr>
        <w:t>float moistPct = readMoisturePctADS();</w:t>
      </w:r>
    </w:p>
    <w:p>
      <w:r>
        <w:t>This returns the smoothed % moisture.</w:t>
      </w:r>
    </w:p>
    <w:p>
      <w:r>
        <w:t>⭐ Probe Power (pulsed to prevent corrosion)</w:t>
      </w:r>
    </w:p>
    <w:p>
      <w:r>
        <w:rPr>
          <w:rFonts w:ascii="Consolas" w:hAnsi="Consolas"/>
          <w:color w:val="C00000"/>
          <w:sz w:val="20"/>
        </w:rPr>
        <w:t>#define PROBE_PULSE 1</w:t>
      </w:r>
    </w:p>
    <w:p>
      <w:r>
        <w:rPr>
          <w:rFonts w:ascii="Consolas" w:hAnsi="Consolas"/>
          <w:color w:val="C00000"/>
          <w:sz w:val="20"/>
        </w:rPr>
        <w:t>const int SENSOR_PWR_PIN = 2;</w:t>
      </w:r>
    </w:p>
    <w:p>
      <w:r>
        <w:rPr>
          <w:rFonts w:ascii="Consolas" w:hAnsi="Consolas"/>
          <w:color w:val="C00000"/>
          <w:sz w:val="20"/>
        </w:rPr>
        <w:t>const unsigned long PULSE_SETTLE_MS = 300;</w:t>
      </w:r>
    </w:p>
    <w:p>
      <w:r>
        <w:t>If PROBE_PULSE = 1, the probe is powered only during reads.</w:t>
        <w:br/>
        <w:t>If you want the probe always powered, set PROBE_PULSE to 0.</w:t>
      </w:r>
    </w:p>
    <w:p>
      <w:r>
        <w:t>⭐ Calibration Table (Counts → Moisture Mapping)</w:t>
        <w:br/>
        <w:t>The code uses 8 calibration points:</w:t>
      </w:r>
    </w:p>
    <w:p>
      <w:r>
        <w:rPr>
          <w:rFonts w:ascii="Consolas" w:hAnsi="Consolas"/>
          <w:color w:val="C00000"/>
          <w:sz w:val="20"/>
        </w:rPr>
        <w:t>const int16_t PT_COUNTS_BASE[NPTS] = {</w:t>
      </w:r>
    </w:p>
    <w:p>
      <w:r>
        <w:rPr>
          <w:rFonts w:ascii="Consolas" w:hAnsi="Consolas"/>
          <w:color w:val="C00000"/>
          <w:sz w:val="20"/>
        </w:rPr>
        <w:t xml:space="preserve">  -25503, -25500, -25497, -25489,</w:t>
      </w:r>
    </w:p>
    <w:p>
      <w:r>
        <w:rPr>
          <w:rFonts w:ascii="Consolas" w:hAnsi="Consolas"/>
          <w:color w:val="C00000"/>
          <w:sz w:val="20"/>
        </w:rPr>
        <w:t xml:space="preserve">  -25483, -25478, -25429, -24815</w:t>
      </w:r>
    </w:p>
    <w:p>
      <w:r>
        <w:rPr>
          <w:rFonts w:ascii="Consolas" w:hAnsi="Consolas"/>
          <w:color w:val="C00000"/>
          <w:sz w:val="20"/>
        </w:rPr>
        <w:t>};</w:t>
      </w:r>
    </w:p>
    <w:p>
      <w:r>
        <w:rPr>
          <w:rFonts w:ascii="Consolas" w:hAnsi="Consolas"/>
          <w:color w:val="C00000"/>
          <w:sz w:val="20"/>
        </w:rPr>
      </w:r>
    </w:p>
    <w:p>
      <w:r>
        <w:rPr>
          <w:rFonts w:ascii="Consolas" w:hAnsi="Consolas"/>
          <w:color w:val="C00000"/>
          <w:sz w:val="20"/>
        </w:rPr>
        <w:t>const float PT_PCT[NPTS] = {</w:t>
      </w:r>
    </w:p>
    <w:p>
      <w:r>
        <w:rPr>
          <w:rFonts w:ascii="Consolas" w:hAnsi="Consolas"/>
          <w:color w:val="C00000"/>
          <w:sz w:val="20"/>
        </w:rPr>
        <w:t xml:space="preserve">  0.0f, 2.5f, 5.0f, 8.0f,</w:t>
      </w:r>
    </w:p>
    <w:p>
      <w:r>
        <w:rPr>
          <w:rFonts w:ascii="Consolas" w:hAnsi="Consolas"/>
          <w:color w:val="C00000"/>
          <w:sz w:val="20"/>
        </w:rPr>
        <w:t xml:space="preserve">  9.0f, 12.5f, 14.5f, 17.0f</w:t>
      </w:r>
    </w:p>
    <w:p>
      <w:r>
        <w:rPr>
          <w:rFonts w:ascii="Consolas" w:hAnsi="Consolas"/>
          <w:color w:val="C00000"/>
          <w:sz w:val="20"/>
        </w:rPr>
        <w:t>};</w:t>
      </w:r>
    </w:p>
    <w:p>
      <w:r>
        <w:t>These describe what ADS1115 counts correspond to what % moisture.</w:t>
      </w:r>
    </w:p>
    <w:p>
      <w:r>
        <w:t>⭐ Anchor Shifting (Your Custom Calibration)</w:t>
        <w:br/>
        <w:t>You can shift the entire calibration curve up or down using the 2.5% anchor:</w:t>
      </w:r>
    </w:p>
    <w:p>
      <w:r>
        <w:rPr>
          <w:rFonts w:ascii="Consolas" w:hAnsi="Consolas"/>
          <w:color w:val="C00000"/>
          <w:sz w:val="20"/>
        </w:rPr>
        <w:t>const float  USER_ANCHOR_PCT        = 2.5f;</w:t>
      </w:r>
    </w:p>
    <w:p>
      <w:r>
        <w:rPr>
          <w:rFonts w:ascii="Consolas" w:hAnsi="Consolas"/>
          <w:color w:val="C00000"/>
          <w:sz w:val="20"/>
        </w:rPr>
        <w:t>int16_t      USER_ANCHOR_COUNTS_2P5 = -25500;</w:t>
      </w:r>
    </w:p>
    <w:p>
      <w:r>
        <w:t>Changing USER_ANCHOR_COUNTS_2P5 shifts the whole curve.</w:t>
        <w:br/>
        <w:t>Example:</w:t>
        <w:br/>
        <w:t>If your wood reads wetter than reality:</w:t>
        <w:br/>
        <w:t>USER_ANCHOR_COUNTS_2P5 = -25490;   // shifts curve upward (lower moisture %)</w:t>
        <w:br/>
        <w:t>If readings look too dry:</w:t>
        <w:br/>
        <w:t>USER_ANCHOR_COUNTS_2P5 = -25510;   // shifts curve downward (higher moisture %)</w:t>
      </w:r>
    </w:p>
    <w:p>
      <w:r>
        <w:t>⭐ Smoothing Layers</w:t>
        <w:br/>
        <w:t>1) Median filter (spike removal)</w:t>
      </w:r>
    </w:p>
    <w:p>
      <w:r>
        <w:rPr>
          <w:rFonts w:ascii="Consolas" w:hAnsi="Consolas"/>
          <w:color w:val="C00000"/>
          <w:sz w:val="20"/>
        </w:rPr>
        <w:t>#define MEDIAN_WIN 11</w:t>
      </w:r>
    </w:p>
    <w:p>
      <w:r>
        <w:t>Increase to 15 for extra stability; decrease to 7 for faster response.</w:t>
        <w:br/>
        <w:t>2) EMA smoothing (gentle averaging):</w:t>
      </w:r>
    </w:p>
    <w:p>
      <w:r>
        <w:rPr>
          <w:rFonts w:ascii="Consolas" w:hAnsi="Consolas"/>
          <w:color w:val="C00000"/>
          <w:sz w:val="20"/>
        </w:rPr>
        <w:t>#define EMA_ALPHA 0.15f</w:t>
      </w:r>
    </w:p>
    <w:p>
      <w:r>
        <w:t>Smaller alpha → smoother, slower.</w:t>
        <w:br/>
        <w:t>Larger alpha → more responsive but noisier.</w:t>
        <w:br/>
        <w:t>Example:</w:t>
        <w:br/>
        <w:t>#define EMA_ALPHA 0.25f   // quicker updates</w:t>
      </w:r>
    </w:p>
    <w:p>
      <w:r>
        <w:t>3) Rate-limiter (prevents big jumps)</w:t>
        <w:br/>
        <w:t>Inside readMoisturePctADS():</w:t>
      </w:r>
    </w:p>
    <w:p>
      <w:r>
        <w:rPr>
          <w:rFonts w:ascii="Consolas" w:hAnsi="Consolas"/>
          <w:color w:val="C00000"/>
          <w:sz w:val="20"/>
        </w:rPr>
        <w:t>pct = clampDelta(pct, lastMoistPct, 0.20f);</w:t>
      </w:r>
    </w:p>
    <w:p>
      <w:r>
        <w:t>This means moisture on the screen will change at most ±0.2% per sample.</w:t>
        <w:br/>
        <w:t>Adjust to 0.10f for extra stability or 0.50f for more responsiveness.</w:t>
      </w:r>
    </w:p>
    <w:p>
      <w:r>
        <w:t>⭐ Moisture Bar Graph Scaling</w:t>
      </w:r>
    </w:p>
    <w:p>
      <w:r>
        <w:rPr>
          <w:rFonts w:ascii="Consolas" w:hAnsi="Consolas"/>
          <w:color w:val="C00000"/>
          <w:sz w:val="20"/>
        </w:rPr>
        <w:t>const float MOIST_BAR_MAX = 15.0f;</w:t>
      </w:r>
    </w:p>
    <w:p>
      <w:r>
        <w:t>If you expect wetter wood, increase to 20.0f.</w:t>
        <w:br/>
        <w:t>If always dry, reduce to 10.0f.</w:t>
      </w:r>
    </w:p>
    <w:p>
      <w:r>
        <w:t>⭐ Ideal Range Markers</w:t>
      </w:r>
    </w:p>
    <w:p>
      <w:r>
        <w:rPr>
          <w:rFonts w:ascii="Consolas" w:hAnsi="Consolas"/>
          <w:color w:val="C00000"/>
          <w:sz w:val="20"/>
        </w:rPr>
        <w:t>const float IDEAL_MC_LOW  = 8.0f;</w:t>
      </w:r>
    </w:p>
    <w:p>
      <w:r>
        <w:rPr>
          <w:rFonts w:ascii="Consolas" w:hAnsi="Consolas"/>
          <w:color w:val="C00000"/>
          <w:sz w:val="20"/>
        </w:rPr>
        <w:t>const float IDEAL_MC_HIGH = 12.0f;</w:t>
      </w:r>
    </w:p>
    <w:p>
      <w:r>
        <w:t>OLED shows two vertical ticks on the bar representing your ideal moisture window.</w:t>
        <w:br/>
        <w:t>Adjust these to match your target range for your specific wood species.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